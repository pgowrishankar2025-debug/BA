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DBMS / DATA ANALYTICS ASSIGNMENT</w:t>
      </w:r>
    </w:p>
    <w:p>
      <w:pPr>
        <w:jc w:val="center"/>
      </w:pPr>
      <w:r>
        <w:rPr>
          <w:b/>
          <w:sz w:val="36"/>
        </w:rPr>
        <w:t>WEEK – 7</w:t>
      </w:r>
    </w:p>
    <w:p>
      <w:pPr>
        <w:jc w:val="center"/>
      </w:pPr>
      <w:r>
        <w:rPr>
          <w:b/>
          <w:sz w:val="30"/>
        </w:rPr>
        <w:t>Unsupervised Financial Anomaly Detection via Isolation Forest from First Principles</w:t>
      </w:r>
    </w:p>
    <w:p>
      <w:pPr>
        <w:jc w:val="center"/>
      </w:pPr>
      <w:r>
        <w:t>Date: 24/09/2026</w:t>
      </w:r>
    </w:p>
    <w:p/>
    <w:p>
      <w:pPr>
        <w:pStyle w:val="Heading1"/>
      </w:pPr>
      <w:r>
        <w:t>1. Task Name</w:t>
      </w:r>
    </w:p>
    <w:p>
      <w:r>
        <w:t>Unsupervised Financial Anomaly Detection via Isolation Forest from First Principles</w:t>
      </w:r>
    </w:p>
    <w:p>
      <w:pPr>
        <w:pStyle w:val="Heading1"/>
      </w:pPr>
      <w:r>
        <w:t>2. Objective</w:t>
      </w:r>
    </w:p>
    <w:p>
      <w:r>
        <w:t>The objective of this task is to implement an Isolation Forest anomaly detection algorithm from scratch. The system identifies unusual financial transactions without using labelled data. It uses recursive binary partitioning, multiple isolation trees, and mathematical anomaly scores to identify potentially fraudulent or abnormal transactions.</w:t>
      </w:r>
    </w:p>
    <w:p>
      <w:pPr>
        <w:pStyle w:val="Heading1"/>
      </w:pPr>
      <w:r>
        <w:t>3. Problem Description</w:t>
      </w:r>
    </w:p>
    <w:p>
      <w:r>
        <w:t>Financial transaction datasets may contain unusual transactions such as unexpectedly large amounts, abnormal transaction frequencies, or unusual combinations of transaction attributes. Since labelled fraud data may not always be available, unsupervised anomaly detection techniques can be used. Isolation Forest is an efficient method that isolates anomalous observations using random partitions.</w:t>
      </w:r>
    </w:p>
    <w:p>
      <w:pPr>
        <w:pStyle w:val="Heading1"/>
      </w:pPr>
      <w:r>
        <w:t>4. What is Isolation Forest?</w:t>
      </w:r>
    </w:p>
    <w:p>
      <w:r>
        <w:t>Isolation Forest is an unsupervised machine learning algorithm designed to detect anomalies. The main idea is that anomalies are easier to isolate than normal observations. Randomly selected features and split values are used to recursively divide the data. Anomalies usually require fewer splits to become isolated, resulting in shorter path lengths.</w:t>
      </w:r>
    </w:p>
    <w:p>
      <w:pPr>
        <w:pStyle w:val="Heading1"/>
      </w:pPr>
      <w:r>
        <w:t>5. Working Principle</w:t>
      </w:r>
    </w:p>
    <w:p>
      <w:pPr>
        <w:pStyle w:val="ListNumber"/>
      </w:pPr>
      <w:r>
        <w:t>Select a random sample of financial transactions.</w:t>
      </w:r>
    </w:p>
    <w:p>
      <w:pPr>
        <w:pStyle w:val="ListNumber"/>
      </w:pPr>
      <w:r>
        <w:t>Randomly select one feature from the available transaction attributes.</w:t>
      </w:r>
    </w:p>
    <w:p>
      <w:pPr>
        <w:pStyle w:val="ListNumber"/>
      </w:pPr>
      <w:r>
        <w:t>Choose a random split value between the minimum and maximum values of that feature.</w:t>
      </w:r>
    </w:p>
    <w:p>
      <w:pPr>
        <w:pStyle w:val="ListNumber"/>
      </w:pPr>
      <w:r>
        <w:t>Divide the data into two partitions.</w:t>
      </w:r>
    </w:p>
    <w:p>
      <w:pPr>
        <w:pStyle w:val="ListNumber"/>
      </w:pPr>
      <w:r>
        <w:t>Repeat the process recursively until a single transaction is isolated or the tree reaches its height limit.</w:t>
      </w:r>
    </w:p>
    <w:p>
      <w:pPr>
        <w:pStyle w:val="ListNumber"/>
      </w:pPr>
      <w:r>
        <w:t>Construct multiple isolation trees using different random samples and random partitions.</w:t>
      </w:r>
    </w:p>
    <w:p>
      <w:pPr>
        <w:pStyle w:val="ListNumber"/>
      </w:pPr>
      <w:r>
        <w:t>Calculate the average path length of every transaction across all trees.</w:t>
      </w:r>
    </w:p>
    <w:p>
      <w:pPr>
        <w:pStyle w:val="ListNumber"/>
      </w:pPr>
      <w:r>
        <w:t>Convert the average path length into an anomaly score.</w:t>
      </w:r>
    </w:p>
    <w:p>
      <w:pPr>
        <w:pStyle w:val="ListNumber"/>
      </w:pPr>
      <w:r>
        <w:t>Transactions with higher anomaly scores are considered more anomalous.</w:t>
      </w:r>
    </w:p>
    <w:p>
      <w:pPr>
        <w:pStyle w:val="Heading1"/>
      </w:pPr>
      <w:r>
        <w:t>6. Example Financial Attributes</w:t>
      </w:r>
    </w:p>
    <w:p>
      <w:pPr>
        <w:pStyle w:val="ListBullet"/>
      </w:pPr>
      <w:r>
        <w:t>Transaction Amount</w:t>
      </w:r>
    </w:p>
    <w:p>
      <w:pPr>
        <w:pStyle w:val="ListBullet"/>
      </w:pPr>
      <w:r>
        <w:t>Transaction Frequency</w:t>
      </w:r>
    </w:p>
    <w:p>
      <w:pPr>
        <w:pStyle w:val="ListBullet"/>
      </w:pPr>
      <w:r>
        <w:t>Account Age</w:t>
      </w:r>
    </w:p>
    <w:p>
      <w:pPr>
        <w:pStyle w:val="ListBullet"/>
      </w:pPr>
      <w:r>
        <w:t>Transaction Hour</w:t>
      </w:r>
    </w:p>
    <w:p>
      <w:pPr>
        <w:pStyle w:val="ListBullet"/>
      </w:pPr>
      <w:r>
        <w:t>Merchant Category</w:t>
      </w:r>
    </w:p>
    <w:p>
      <w:pPr>
        <w:pStyle w:val="ListBullet"/>
      </w:pPr>
      <w:r>
        <w:t>Distance from Normal Location</w:t>
      </w:r>
    </w:p>
    <w:p>
      <w:pPr>
        <w:pStyle w:val="ListBullet"/>
      </w:pPr>
      <w:r>
        <w:t>Previous Transaction Amount</w:t>
      </w:r>
    </w:p>
    <w:p>
      <w:pPr>
        <w:pStyle w:val="Heading1"/>
      </w:pPr>
      <w:r>
        <w:t>7. Mathematical Formulation</w:t>
      </w:r>
    </w:p>
    <w:p>
      <w:r>
        <w:t>For a transaction x, let h(x) represent its path length in an isolation tree.</w:t>
      </w:r>
    </w:p>
    <w:p>
      <w:r>
        <w:t>Average path length:</w:t>
      </w:r>
    </w:p>
    <w:p>
      <w:r>
        <w:rPr>
          <w:i/>
        </w:rPr>
        <w:t>E[h(x)] = average path length of x across all isolation trees</w:t>
      </w:r>
    </w:p>
    <w:p>
      <w:r>
        <w:t>The normalization factor for a sample size n is commonly represented as:</w:t>
      </w:r>
    </w:p>
    <w:p>
      <w:r>
        <w:rPr>
          <w:i/>
        </w:rPr>
        <w:t>c(n) = 2H(n − 1) − 2(n − 1)/n</w:t>
      </w:r>
    </w:p>
    <w:p>
      <w:r>
        <w:t>where H(n − 1) is the harmonic number. The anomaly score is calculated as:</w:t>
      </w:r>
    </w:p>
    <w:p>
      <w:r>
        <w:rPr>
          <w:b/>
        </w:rPr>
        <w:t>s(x, n) = 2^(−E[h(x)] / c(n))</w:t>
      </w:r>
    </w:p>
    <w:p>
      <w:r>
        <w:t>A score closer to 1 indicates a stronger anomaly, while a lower score generally indicates a more normal observation.</w:t>
      </w:r>
    </w:p>
    <w:p>
      <w:pPr>
        <w:pStyle w:val="Heading1"/>
      </w:pPr>
      <w:r>
        <w:t>8. Algorithm</w:t>
      </w:r>
    </w:p>
    <w:p>
      <w:r>
        <w:rPr>
          <w:rFonts w:ascii="Courier New" w:hAnsi="Courier New"/>
        </w:rPr>
        <w:t>Algorithm: Isolation Forest</w:t>
        <w:br/>
        <w:br/>
        <w:t>Input:</w:t>
        <w:br/>
        <w:t xml:space="preserve">    Dataset X</w:t>
        <w:br/>
        <w:t xml:space="preserve">    Number of trees T</w:t>
        <w:br/>
        <w:t xml:space="preserve">    Sample size ψ</w:t>
        <w:br/>
        <w:t xml:space="preserve">    Maximum tree height</w:t>
        <w:br/>
        <w:br/>
        <w:t>Output:</w:t>
        <w:br/>
        <w:t xml:space="preserve">    Anomaly score for each transaction</w:t>
        <w:br/>
        <w:br/>
        <w:t>1. Initialize an empty forest.</w:t>
        <w:br/>
        <w:t>2. Repeat T times:</w:t>
        <w:br/>
        <w:t xml:space="preserve">      a. Randomly select ψ transactions.</w:t>
        <w:br/>
        <w:t xml:space="preserve">      b. Create an isolation tree.</w:t>
        <w:br/>
        <w:t xml:space="preserve">      c. Randomly select a feature.</w:t>
        <w:br/>
        <w:t xml:space="preserve">      d. Randomly select a split value.</w:t>
        <w:br/>
        <w:t xml:space="preserve">      e. Partition the data into left and right subsets.</w:t>
        <w:br/>
        <w:t xml:space="preserve">      f. Recursively build the left and right branches.</w:t>
        <w:br/>
        <w:t xml:space="preserve">      g. Stop when the node contains one observation or</w:t>
        <w:br/>
        <w:t xml:space="preserve">         the maximum height is reached.</w:t>
        <w:br/>
        <w:t>3. For every transaction:</w:t>
        <w:br/>
        <w:t xml:space="preserve">      a. Find its path length in every tree.</w:t>
        <w:br/>
        <w:t xml:space="preserve">      b. Calculate the average path length.</w:t>
        <w:br/>
        <w:t xml:space="preserve">      c. Apply the anomaly score formula.</w:t>
        <w:br/>
        <w:t>4. Rank transactions by anomaly score.</w:t>
        <w:br/>
        <w:t>5. Mark high-scoring transactions as potential anomalies.</w:t>
      </w:r>
    </w:p>
    <w:p>
      <w:pPr>
        <w:pStyle w:val="Heading1"/>
      </w:pPr>
      <w:r>
        <w:t>9. Python Implementation from Scratch</w:t>
      </w:r>
    </w:p>
    <w:p>
      <w:pPr>
        <w:spacing w:after="160"/>
      </w:pPr>
      <w:r>
        <w:rPr>
          <w:rFonts w:ascii="Courier New" w:hAnsi="Courier New"/>
        </w:rPr>
        <w:t>import random</w:t>
        <w:br/>
        <w:t>import math</w:t>
        <w:br/>
        <w:br/>
        <w:t>class IsolationTree:</w:t>
        <w:br/>
        <w:t xml:space="preserve">    def __init__(self, data, height=0, max_height=10):</w:t>
        <w:br/>
        <w:t xml:space="preserve">        self.data = data</w:t>
        <w:br/>
        <w:t xml:space="preserve">        self.height = height</w:t>
        <w:br/>
        <w:t xml:space="preserve">        self.max_height = max_height</w:t>
        <w:br/>
        <w:t xml:space="preserve">        self.left = None</w:t>
        <w:br/>
        <w:t xml:space="preserve">        self.right = None</w:t>
        <w:br/>
        <w:t xml:space="preserve">        self.split_feature = None</w:t>
        <w:br/>
        <w:t xml:space="preserve">        self.split_value = None</w:t>
        <w:br/>
        <w:br/>
        <w:t xml:space="preserve">        if len(data) &lt;= 1 or height &gt;= max_height:</w:t>
        <w:br/>
        <w:t xml:space="preserve">            return</w:t>
        <w:br/>
        <w:br/>
        <w:t xml:space="preserve">        n_features = len(data[0])</w:t>
        <w:br/>
        <w:t xml:space="preserve">        self.split_feature = random.randint(0, n_features - 1)</w:t>
        <w:br/>
        <w:br/>
        <w:t xml:space="preserve">        values = [row[self.split_feature] for row in data]</w:t>
        <w:br/>
        <w:t xml:space="preserve">        min_value = min(values)</w:t>
        <w:br/>
        <w:t xml:space="preserve">        max_value = max(values)</w:t>
        <w:br/>
        <w:br/>
        <w:t xml:space="preserve">        if min_value == max_value:</w:t>
        <w:br/>
        <w:t xml:space="preserve">            return</w:t>
        <w:br/>
        <w:br/>
        <w:t xml:space="preserve">        self.split_value = random.uniform(min_value, max_value)</w:t>
        <w:br/>
        <w:br/>
        <w:t xml:space="preserve">        left_data = [</w:t>
        <w:br/>
        <w:t xml:space="preserve">            row for row in data</w:t>
        <w:br/>
        <w:t xml:space="preserve">            if row[self.split_feature] &lt; self.split_value</w:t>
        <w:br/>
        <w:t xml:space="preserve">        ]</w:t>
        <w:br/>
        <w:br/>
        <w:t xml:space="preserve">        right_data = [</w:t>
        <w:br/>
        <w:t xml:space="preserve">            row for row in data</w:t>
        <w:br/>
        <w:t xml:space="preserve">            if row[self.split_feature] &gt;= self.split_value</w:t>
        <w:br/>
        <w:t xml:space="preserve">        ]</w:t>
        <w:br/>
        <w:br/>
        <w:t xml:space="preserve">        if not left_data or not right_data:</w:t>
        <w:br/>
        <w:t xml:space="preserve">            return</w:t>
        <w:br/>
        <w:br/>
        <w:t xml:space="preserve">        self.left = IsolationTree(</w:t>
        <w:br/>
        <w:t xml:space="preserve">            left_data, height + 1, max_height</w:t>
        <w:br/>
        <w:t xml:space="preserve">        )</w:t>
        <w:br/>
        <w:t xml:space="preserve">        self.right = IsolationTree(</w:t>
        <w:br/>
        <w:t xml:space="preserve">            right_data, height + 1, max_height</w:t>
        <w:br/>
        <w:t xml:space="preserve">        )</w:t>
        <w:br/>
        <w:br/>
        <w:t xml:space="preserve">    def path_length(self, row):</w:t>
        <w:br/>
        <w:t xml:space="preserve">        if self.left is None or self.right is None:</w:t>
        <w:br/>
        <w:t xml:space="preserve">            return self.height</w:t>
        <w:br/>
        <w:br/>
        <w:t xml:space="preserve">        if row[self.split_feature] &lt; self.split_value:</w:t>
        <w:br/>
        <w:t xml:space="preserve">            return self.left.path_length(row)</w:t>
        <w:br/>
        <w:t xml:space="preserve">        else:</w:t>
        <w:br/>
        <w:t xml:space="preserve">            return self.right.path_length(row)</w:t>
        <w:br/>
        <w:br/>
        <w:br/>
        <w:t>def harmonic_number(n):</w:t>
        <w:br/>
        <w:t xml:space="preserve">    if n &lt;= 0:</w:t>
        <w:br/>
        <w:t xml:space="preserve">        return 0</w:t>
        <w:br/>
        <w:t xml:space="preserve">    return sum(1 / i for i in range(1, n + 1))</w:t>
        <w:br/>
        <w:br/>
        <w:br/>
        <w:t>def c_factor(n):</w:t>
        <w:br/>
        <w:t xml:space="preserve">    if n &lt;= 1:</w:t>
        <w:br/>
        <w:t xml:space="preserve">        return 1</w:t>
        <w:br/>
        <w:t xml:space="preserve">    return (</w:t>
        <w:br/>
        <w:t xml:space="preserve">        2 * harmonic_number(n - 1)</w:t>
        <w:br/>
        <w:t xml:space="preserve">        - (2 * (n - 1) / n)</w:t>
        <w:br/>
        <w:t xml:space="preserve">    )</w:t>
        <w:br/>
        <w:br/>
        <w:br/>
        <w:t>class IsolationForest:</w:t>
        <w:br/>
        <w:t xml:space="preserve">    def __init__(self, n_trees=20, sample_size=32):</w:t>
        <w:br/>
        <w:t xml:space="preserve">        self.n_trees = n_trees</w:t>
        <w:br/>
        <w:t xml:space="preserve">        self.sample_size = sample_size</w:t>
        <w:br/>
        <w:t xml:space="preserve">        self.trees = []</w:t>
        <w:br/>
        <w:br/>
        <w:t xml:space="preserve">    def fit(self, data):</w:t>
        <w:br/>
        <w:t xml:space="preserve">        sample_size = min(self.sample_size, len(data))</w:t>
        <w:br/>
        <w:t xml:space="preserve">        max_height = math.ceil(math.log2(sample_size))</w:t>
        <w:br/>
        <w:br/>
        <w:t xml:space="preserve">        for _ in range(self.n_trees):</w:t>
        <w:br/>
        <w:t xml:space="preserve">            sample = random.sample(data, sample_size)</w:t>
        <w:br/>
        <w:t xml:space="preserve">            tree = IsolationTree(</w:t>
        <w:br/>
        <w:t xml:space="preserve">                sample,</w:t>
        <w:br/>
        <w:t xml:space="preserve">                height=0,</w:t>
        <w:br/>
        <w:t xml:space="preserve">                max_height=max_height</w:t>
        <w:br/>
        <w:t xml:space="preserve">            )</w:t>
        <w:br/>
        <w:t xml:space="preserve">            self.trees.append(tree)</w:t>
        <w:br/>
        <w:br/>
        <w:t xml:space="preserve">    def anomaly_score(self, row):</w:t>
        <w:br/>
        <w:t xml:space="preserve">        paths = [</w:t>
        <w:br/>
        <w:t xml:space="preserve">            tree.path_length(row)</w:t>
        <w:br/>
        <w:t xml:space="preserve">            for tree in self.trees</w:t>
        <w:br/>
        <w:t xml:space="preserve">        ]</w:t>
        <w:br/>
        <w:br/>
        <w:t xml:space="preserve">        average_path = sum(paths) / len(paths)</w:t>
        <w:br/>
        <w:t xml:space="preserve">        return 2 ** (</w:t>
        <w:br/>
        <w:t xml:space="preserve">            -average_path / c_factor(self.sample_size)</w:t>
        <w:br/>
        <w:t xml:space="preserve">        )</w:t>
        <w:br/>
        <w:br/>
        <w:br/>
        <w:t># Example financial transaction data</w:t>
        <w:br/>
        <w:t>data = [</w:t>
        <w:br/>
        <w:t xml:space="preserve">    [100, 2, 24],</w:t>
        <w:br/>
        <w:t xml:space="preserve">    [120, 3, 36],</w:t>
        <w:br/>
        <w:t xml:space="preserve">    [90, 2, 18],</w:t>
        <w:br/>
        <w:t xml:space="preserve">    [150, 4, 48],</w:t>
        <w:br/>
        <w:t xml:space="preserve">    [110, 3, 30],</w:t>
        <w:br/>
        <w:t xml:space="preserve">    [130, 2, 20],</w:t>
        <w:br/>
        <w:t xml:space="preserve">    [125, 3, 28],</w:t>
        <w:br/>
        <w:t xml:space="preserve">    [10000, 25, 2],</w:t>
        <w:br/>
        <w:t xml:space="preserve">    [115, 3, 32],</w:t>
        <w:br/>
        <w:t xml:space="preserve">    [140, 4, 40]</w:t>
        <w:br/>
        <w:t>]</w:t>
        <w:br/>
        <w:br/>
        <w:t>model = IsolationForest(</w:t>
        <w:br/>
        <w:t xml:space="preserve">    n_trees=20,</w:t>
        <w:br/>
        <w:t xml:space="preserve">    sample_size=8</w:t>
        <w:br/>
        <w:t>)</w:t>
        <w:br/>
        <w:br/>
        <w:t>model.fit(data)</w:t>
        <w:br/>
        <w:br/>
        <w:t>for transaction in data:</w:t>
        <w:br/>
        <w:t xml:space="preserve">    score = model.anomaly_score(transaction)</w:t>
        <w:br/>
        <w:t xml:space="preserve">    print(transaction, round(score, 4))</w:t>
      </w:r>
    </w:p>
    <w:p>
      <w:pPr>
        <w:pStyle w:val="Heading1"/>
      </w:pPr>
      <w:r>
        <w:t>10. Explanation of the Code</w:t>
      </w:r>
    </w:p>
    <w:p>
      <w:r>
        <w:rPr>
          <w:b/>
        </w:rPr>
        <w:t xml:space="preserve">IsolationTree: </w:t>
      </w:r>
      <w:r>
        <w:t>Creates one random isolation tree and recursively partitions the transaction data.</w:t>
      </w:r>
    </w:p>
    <w:p>
      <w:r>
        <w:rPr>
          <w:b/>
        </w:rPr>
        <w:t xml:space="preserve">Random Feature Selection: </w:t>
      </w:r>
      <w:r>
        <w:t>Selects a feature randomly for each partition.</w:t>
      </w:r>
    </w:p>
    <w:p>
      <w:r>
        <w:rPr>
          <w:b/>
        </w:rPr>
        <w:t xml:space="preserve">Random Split: </w:t>
      </w:r>
      <w:r>
        <w:t>Chooses a random value between the minimum and maximum feature values.</w:t>
      </w:r>
    </w:p>
    <w:p>
      <w:r>
        <w:rPr>
          <w:b/>
        </w:rPr>
        <w:t xml:space="preserve">Recursive Partitioning: </w:t>
      </w:r>
      <w:r>
        <w:t>Continues splitting until the transaction is isolated or the maximum tree height is reached.</w:t>
      </w:r>
    </w:p>
    <w:p>
      <w:r>
        <w:rPr>
          <w:b/>
        </w:rPr>
        <w:t xml:space="preserve">IsolationForest: </w:t>
      </w:r>
      <w:r>
        <w:t>Creates an ensemble of multiple isolation trees.</w:t>
      </w:r>
    </w:p>
    <w:p>
      <w:r>
        <w:rPr>
          <w:b/>
        </w:rPr>
        <w:t xml:space="preserve">Path Length: </w:t>
      </w:r>
      <w:r>
        <w:t>Measures how many partitions are required to isolate a transaction.</w:t>
      </w:r>
    </w:p>
    <w:p>
      <w:r>
        <w:rPr>
          <w:b/>
        </w:rPr>
        <w:t xml:space="preserve">Anomaly Score: </w:t>
      </w:r>
      <w:r>
        <w:t>Converts the average path length into a numerical anomaly score.</w:t>
      </w:r>
    </w:p>
    <w:p>
      <w:pPr>
        <w:pStyle w:val="Heading1"/>
      </w:pPr>
      <w:r>
        <w:t>11. Example Interpretation</w:t>
      </w:r>
    </w:p>
    <w:p>
      <w:r>
        <w:t>Consider a transaction with an amount of ₹10,000 while most transactions are between ₹90 and ₹150. Because the transaction is very different from the majority of observations, random partitions are likely to isolate it quickly. Therefore, it will generally have a shorter average path length and a higher anomaly score.</w:t>
      </w:r>
    </w:p>
    <w:p>
      <w:pPr>
        <w:pStyle w:val="Heading1"/>
      </w:pPr>
      <w:r>
        <w:t>12. Advantages</w:t>
      </w:r>
    </w:p>
    <w:p>
      <w:pPr>
        <w:pStyle w:val="ListBullet"/>
      </w:pPr>
      <w:r>
        <w:t>Does not require labelled fraud data.</w:t>
      </w:r>
    </w:p>
    <w:p>
      <w:pPr>
        <w:pStyle w:val="ListBullet"/>
      </w:pPr>
      <w:r>
        <w:t>Can detect unusual observations in high-dimensional datasets.</w:t>
      </w:r>
    </w:p>
    <w:p>
      <w:pPr>
        <w:pStyle w:val="ListBullet"/>
      </w:pPr>
      <w:r>
        <w:t>Uses random partitioning and is relatively efficient.</w:t>
      </w:r>
    </w:p>
    <w:p>
      <w:pPr>
        <w:pStyle w:val="ListBullet"/>
      </w:pPr>
      <w:r>
        <w:t>Can identify different types of unusual financial transactions.</w:t>
      </w:r>
    </w:p>
    <w:p>
      <w:pPr>
        <w:pStyle w:val="ListBullet"/>
      </w:pPr>
      <w:r>
        <w:t>Works well as an initial screening method for potential fraud.</w:t>
      </w:r>
    </w:p>
    <w:p>
      <w:pPr>
        <w:pStyle w:val="Heading1"/>
      </w:pPr>
      <w:r>
        <w:t>13. Limitations</w:t>
      </w:r>
    </w:p>
    <w:p>
      <w:pPr>
        <w:pStyle w:val="ListBullet"/>
      </w:pPr>
      <w:r>
        <w:t>Random partitioning can produce slightly different results between runs.</w:t>
      </w:r>
    </w:p>
    <w:p>
      <w:pPr>
        <w:pStyle w:val="ListBullet"/>
      </w:pPr>
      <w:r>
        <w:t>The anomaly score depends on parameters such as number of trees and sample size.</w:t>
      </w:r>
    </w:p>
    <w:p>
      <w:pPr>
        <w:pStyle w:val="ListBullet"/>
      </w:pPr>
      <w:r>
        <w:t>A high anomaly score does not automatically mean that a transaction is fraudulent.</w:t>
      </w:r>
    </w:p>
    <w:p>
      <w:pPr>
        <w:pStyle w:val="ListBullet"/>
      </w:pPr>
      <w:r>
        <w:t>Categorical variables may require suitable numerical encoding before applying the algorithm.</w:t>
      </w:r>
    </w:p>
    <w:p>
      <w:pPr>
        <w:pStyle w:val="ListBullet"/>
      </w:pPr>
      <w:r>
        <w:t>Domain knowledge is required to validate detected anomalies.</w:t>
      </w:r>
    </w:p>
    <w:p>
      <w:pPr>
        <w:pStyle w:val="Heading1"/>
      </w:pPr>
      <w:r>
        <w:t>14. Applications in Finance</w:t>
      </w:r>
    </w:p>
    <w:p>
      <w:pPr>
        <w:pStyle w:val="ListBullet"/>
      </w:pPr>
      <w:r>
        <w:t>Credit card fraud detection</w:t>
      </w:r>
    </w:p>
    <w:p>
      <w:pPr>
        <w:pStyle w:val="ListBullet"/>
      </w:pPr>
      <w:r>
        <w:t>Unusual bank transaction detection</w:t>
      </w:r>
    </w:p>
    <w:p>
      <w:pPr>
        <w:pStyle w:val="ListBullet"/>
      </w:pPr>
      <w:r>
        <w:t>Suspicious payment identification</w:t>
      </w:r>
    </w:p>
    <w:p>
      <w:pPr>
        <w:pStyle w:val="ListBullet"/>
      </w:pPr>
      <w:r>
        <w:t>Insurance claim anomaly detection</w:t>
      </w:r>
    </w:p>
    <w:p>
      <w:pPr>
        <w:pStyle w:val="ListBullet"/>
      </w:pPr>
      <w:r>
        <w:t>Money laundering risk screening</w:t>
      </w:r>
    </w:p>
    <w:p>
      <w:pPr>
        <w:pStyle w:val="ListBullet"/>
      </w:pPr>
      <w:r>
        <w:t>Detection of abnormal account activity</w:t>
      </w:r>
    </w:p>
    <w:p>
      <w:pPr>
        <w:pStyle w:val="Heading1"/>
      </w:pPr>
      <w:r>
        <w:t>15. Conclusion</w:t>
      </w:r>
    </w:p>
    <w:p>
      <w:r>
        <w:t>The Isolation Forest algorithm provides an effective unsupervised approach for detecting financial anomalies. In this task, the algorithm was implemented from first principles using recursive binary partitioning and an ensemble of isolation trees. The average path length of each transaction was used to calculate its mathematical anomaly score. Transactions that are isolated quickly receive higher anomaly scores and can be investigated as potential financial anomalies.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
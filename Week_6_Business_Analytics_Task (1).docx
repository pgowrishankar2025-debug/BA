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WEEK-6 TASK – BUSINESS ANALYTICS</w:t>
      </w:r>
    </w:p>
    <w:p>
      <w:pPr>
        <w:jc w:val="center"/>
      </w:pPr>
      <w:r>
        <w:rPr>
          <w:b/>
          <w:sz w:val="28"/>
        </w:rPr>
        <w:t>Multi-Channel Marketing Attribution using Markov Chain Transitions</w:t>
      </w:r>
    </w:p>
    <w:p>
      <w:r>
        <w:rPr>
          <w:b/>
          <w:sz w:val="28"/>
        </w:rPr>
        <w:t>1. Introduction</w:t>
      </w:r>
    </w:p>
    <w:p>
      <w:pPr>
        <w:spacing w:after="120"/>
      </w:pPr>
      <w:r>
        <w:rPr>
          <w:sz w:val="22"/>
        </w:rPr>
        <w:t>Nowadays, customers use different platforms before buying a product. They may first see a product on Instagram, search for it on Google, visit the company website, and finally purchase it through an email link or website.</w:t>
      </w:r>
    </w:p>
    <w:p>
      <w:pPr>
        <w:spacing w:after="120"/>
      </w:pPr>
      <w:r>
        <w:rPr>
          <w:sz w:val="22"/>
        </w:rPr>
        <w:t>Because customers use many channels, it can be difficult for a company to know which marketing channel actually helped in getting the customer to make a purchase.</w:t>
      </w:r>
    </w:p>
    <w:p>
      <w:pPr>
        <w:spacing w:after="120"/>
      </w:pPr>
      <w:r>
        <w:rPr>
          <w:sz w:val="22"/>
        </w:rPr>
        <w:t>In this task, we analyze around 15 million customer journey records to understand how customers move between different marketing channels and which channels have the biggest impact on conversions.</w:t>
      </w:r>
    </w:p>
    <w:p>
      <w:r>
        <w:rPr>
          <w:b/>
          <w:sz w:val="28"/>
        </w:rPr>
        <w:t>2. Objective</w:t>
      </w:r>
    </w:p>
    <w:p>
      <w:pPr>
        <w:spacing w:after="120"/>
      </w:pPr>
      <w:r>
        <w:rPr>
          <w:sz w:val="22"/>
        </w:rPr>
        <w:t>The main purpose of this task is to understand the role of different marketing channels in a customer's buying journey.</w:t>
      </w:r>
    </w:p>
    <w:p>
      <w:pPr>
        <w:spacing w:after="120"/>
      </w:pPr>
      <w:r>
        <w:rPr>
          <w:sz w:val="22"/>
        </w:rPr>
        <w:t>The objectives are:</w:t>
      </w:r>
      <w:r>
        <w:rPr>
          <w:sz w:val="22"/>
        </w:rPr>
        <w:br/>
      </w:r>
      <w:r>
        <w:rPr>
          <w:sz w:val="22"/>
        </w:rPr>
        <w:t>• To study how customers move between different marketing channels.</w:t>
      </w:r>
      <w:r>
        <w:rPr>
          <w:sz w:val="22"/>
        </w:rPr>
        <w:br/>
      </w:r>
      <w:r>
        <w:rPr>
          <w:sz w:val="22"/>
        </w:rPr>
        <w:t>• To understand the customer's journey before making a purchase.</w:t>
      </w:r>
      <w:r>
        <w:rPr>
          <w:sz w:val="22"/>
        </w:rPr>
        <w:br/>
      </w:r>
      <w:r>
        <w:rPr>
          <w:sz w:val="22"/>
        </w:rPr>
        <w:t>• To create a transition probability matrix.</w:t>
      </w:r>
      <w:r>
        <w:rPr>
          <w:sz w:val="22"/>
        </w:rPr>
        <w:br/>
      </w:r>
      <w:r>
        <w:rPr>
          <w:sz w:val="22"/>
        </w:rPr>
        <w:t>• To use the Markov Chain method to analyze customer movement.</w:t>
      </w:r>
      <w:r>
        <w:rPr>
          <w:sz w:val="22"/>
        </w:rPr>
        <w:br/>
      </w:r>
      <w:r>
        <w:rPr>
          <w:sz w:val="22"/>
        </w:rPr>
        <w:t>• To find the contribution of each marketing channel.</w:t>
      </w:r>
      <w:r>
        <w:rPr>
          <w:sz w:val="22"/>
        </w:rPr>
        <w:br/>
      </w:r>
      <w:r>
        <w:rPr>
          <w:sz w:val="22"/>
        </w:rPr>
        <w:t>• To identify which channel has the greatest effect on conversions.</w:t>
      </w:r>
    </w:p>
    <w:p>
      <w:r>
        <w:rPr>
          <w:b/>
          <w:sz w:val="28"/>
        </w:rPr>
        <w:t>3. Understanding Multi-Channel Marketing</w:t>
      </w:r>
    </w:p>
    <w:p>
      <w:pPr>
        <w:spacing w:after="120"/>
      </w:pPr>
      <w:r>
        <w:rPr>
          <w:sz w:val="22"/>
        </w:rPr>
        <w:t>Multi-channel marketing means promoting a product or service through different platforms.</w:t>
      </w:r>
    </w:p>
    <w:p>
      <w:pPr>
        <w:spacing w:after="120"/>
      </w:pPr>
      <w:r>
        <w:rPr>
          <w:sz w:val="22"/>
        </w:rPr>
        <w:t>Some common channels are:</w:t>
      </w:r>
      <w:r>
        <w:rPr>
          <w:sz w:val="22"/>
        </w:rPr>
        <w:br/>
      </w:r>
      <w:r>
        <w:rPr>
          <w:sz w:val="22"/>
        </w:rPr>
        <w:t>• Instagram</w:t>
      </w:r>
      <w:r>
        <w:rPr>
          <w:sz w:val="22"/>
        </w:rPr>
        <w:br/>
      </w:r>
      <w:r>
        <w:rPr>
          <w:sz w:val="22"/>
        </w:rPr>
        <w:t>• Facebook</w:t>
      </w:r>
      <w:r>
        <w:rPr>
          <w:sz w:val="22"/>
        </w:rPr>
        <w:br/>
      </w:r>
      <w:r>
        <w:rPr>
          <w:sz w:val="22"/>
        </w:rPr>
        <w:t>• Google</w:t>
      </w:r>
      <w:r>
        <w:rPr>
          <w:sz w:val="22"/>
        </w:rPr>
        <w:br/>
      </w:r>
      <w:r>
        <w:rPr>
          <w:sz w:val="22"/>
        </w:rPr>
        <w:t>• YouTube</w:t>
      </w:r>
      <w:r>
        <w:rPr>
          <w:sz w:val="22"/>
        </w:rPr>
        <w:br/>
      </w:r>
      <w:r>
        <w:rPr>
          <w:sz w:val="22"/>
        </w:rPr>
        <w:t>• Email</w:t>
      </w:r>
      <w:r>
        <w:rPr>
          <w:sz w:val="22"/>
        </w:rPr>
        <w:br/>
      </w:r>
      <w:r>
        <w:rPr>
          <w:sz w:val="22"/>
        </w:rPr>
        <w:t>• Company Website</w:t>
      </w:r>
      <w:r>
        <w:rPr>
          <w:sz w:val="22"/>
        </w:rPr>
        <w:br/>
      </w:r>
      <w:r>
        <w:rPr>
          <w:sz w:val="22"/>
        </w:rPr>
        <w:t>• Online Advertisements</w:t>
      </w:r>
    </w:p>
    <w:p>
      <w:pPr>
        <w:spacing w:after="120"/>
      </w:pPr>
      <w:r>
        <w:rPr>
          <w:sz w:val="22"/>
        </w:rPr>
        <w:t>For example, a customer's journey could look like:</w:t>
      </w:r>
    </w:p>
    <w:p>
      <w:pPr>
        <w:spacing w:after="120"/>
      </w:pPr>
      <w:r>
        <w:rPr>
          <w:sz w:val="22"/>
        </w:rPr>
        <w:t>Instagram → Google → Website → Email → Purchase</w:t>
      </w:r>
    </w:p>
    <w:p>
      <w:pPr>
        <w:spacing w:after="120"/>
      </w:pPr>
      <w:r>
        <w:rPr>
          <w:sz w:val="22"/>
        </w:rPr>
        <w:t>This shows that the customer interacted with several channels before finally purchasing the product.</w:t>
      </w:r>
    </w:p>
    <w:p>
      <w:r>
        <w:rPr>
          <w:b/>
          <w:sz w:val="28"/>
        </w:rPr>
        <w:t>4. What is Markov Chain?</w:t>
      </w:r>
    </w:p>
    <w:p>
      <w:pPr>
        <w:spacing w:after="120"/>
      </w:pPr>
      <w:r>
        <w:rPr>
          <w:sz w:val="22"/>
        </w:rPr>
        <w:t>A Markov Chain is a mathematical method used to study how something moves from one stage to another.</w:t>
      </w:r>
    </w:p>
    <w:p>
      <w:pPr>
        <w:spacing w:after="120"/>
      </w:pPr>
      <w:r>
        <w:rPr>
          <w:sz w:val="22"/>
        </w:rPr>
        <w:t>In this task, each marketing channel is considered as one stage.</w:t>
      </w:r>
    </w:p>
    <w:p>
      <w:pPr>
        <w:spacing w:after="120"/>
      </w:pPr>
      <w:r>
        <w:rPr>
          <w:sz w:val="22"/>
        </w:rPr>
        <w:t>For example:</w:t>
      </w:r>
    </w:p>
    <w:p>
      <w:pPr>
        <w:spacing w:after="120"/>
      </w:pPr>
      <w:r>
        <w:rPr>
          <w:sz w:val="22"/>
        </w:rPr>
        <w:t>Instagram → Google → Website → Purchase</w:t>
      </w:r>
    </w:p>
    <w:p>
      <w:pPr>
        <w:spacing w:after="120"/>
      </w:pPr>
      <w:r>
        <w:rPr>
          <w:sz w:val="22"/>
        </w:rPr>
        <w:t>The Markov Chain helps us understand the chances of a customer moving from one channel to the next.</w:t>
      </w:r>
    </w:p>
    <w:p>
      <w:pPr>
        <w:spacing w:after="120"/>
      </w:pPr>
      <w:r>
        <w:rPr>
          <w:sz w:val="22"/>
        </w:rPr>
        <w:t>For example, after visiting Instagram, a customer may have:</w:t>
      </w:r>
      <w:r>
        <w:rPr>
          <w:sz w:val="22"/>
        </w:rPr>
        <w:br/>
      </w:r>
      <w:r>
        <w:rPr>
          <w:sz w:val="22"/>
        </w:rPr>
        <w:t>• 40% chance of going to Google</w:t>
      </w:r>
      <w:r>
        <w:rPr>
          <w:sz w:val="22"/>
        </w:rPr>
        <w:br/>
      </w:r>
      <w:r>
        <w:rPr>
          <w:sz w:val="22"/>
        </w:rPr>
        <w:t>• 30% chance of visiting the website</w:t>
      </w:r>
      <w:r>
        <w:rPr>
          <w:sz w:val="22"/>
        </w:rPr>
        <w:br/>
      </w:r>
      <w:r>
        <w:rPr>
          <w:sz w:val="22"/>
        </w:rPr>
        <w:t>• 30% chance of leaving without continuing</w:t>
      </w:r>
    </w:p>
    <w:p>
      <w:pPr>
        <w:spacing w:after="120"/>
      </w:pPr>
      <w:r>
        <w:rPr>
          <w:sz w:val="22"/>
        </w:rPr>
        <w:t>This helps the company understand customer behaviour.</w:t>
      </w:r>
    </w:p>
    <w:p>
      <w:r>
        <w:rPr>
          <w:b/>
          <w:sz w:val="28"/>
        </w:rPr>
        <w:t>5. Transition Probability Matrix</w:t>
      </w:r>
    </w:p>
    <w:p>
      <w:pPr>
        <w:spacing w:after="120"/>
      </w:pPr>
      <w:r>
        <w:rPr>
          <w:sz w:val="22"/>
        </w:rPr>
        <w:t>A transition probability matrix shows the chance of moving from one marketing channel to another.</w:t>
      </w:r>
    </w:p>
    <w:p>
      <w:r>
        <w:rPr>
          <w:b/>
          <w:sz w:val="28"/>
        </w:rPr>
        <w:t>6. What is Removal Effect?</w:t>
      </w:r>
    </w:p>
    <w:p>
      <w:pPr>
        <w:spacing w:after="120"/>
      </w:pPr>
      <w:r>
        <w:rPr>
          <w:sz w:val="22"/>
        </w:rPr>
        <w:t>Removal Effect tells us how important a particular marketing channel is.</w:t>
      </w:r>
    </w:p>
    <w:p>
      <w:pPr>
        <w:spacing w:after="120"/>
      </w:pPr>
      <w:r>
        <w:rPr>
          <w:sz w:val="22"/>
        </w:rPr>
        <w:t>To understand this easily, imagine that a company normally gets a 20% conversion rate.</w:t>
      </w:r>
    </w:p>
    <w:p>
      <w:pPr>
        <w:spacing w:after="120"/>
      </w:pPr>
      <w:r>
        <w:rPr>
          <w:sz w:val="22"/>
        </w:rPr>
        <w:t>Now, we remove Instagram from the customer journey and the conversion rate falls to 15%.</w:t>
      </w:r>
    </w:p>
    <w:p>
      <w:pPr>
        <w:spacing w:after="120"/>
      </w:pPr>
      <w:r>
        <w:rPr>
          <w:sz w:val="22"/>
        </w:rPr>
        <w:t>So, the conversion has decreased by 5%.</w:t>
      </w:r>
    </w:p>
    <w:p>
      <w:pPr>
        <w:spacing w:after="120"/>
      </w:pPr>
      <w:r>
        <w:rPr>
          <w:sz w:val="22"/>
        </w:rPr>
        <w:t>This shows that Instagram had an impact on the customer's decision.</w:t>
      </w:r>
    </w:p>
    <w:p>
      <w:pPr>
        <w:spacing w:after="120"/>
      </w:pPr>
      <w:r>
        <w:rPr>
          <w:sz w:val="22"/>
        </w:rPr>
        <w:t>Formula:</w:t>
      </w:r>
    </w:p>
    <w:p>
      <w:pPr>
        <w:spacing w:after="120"/>
      </w:pPr>
      <w:r>
        <w:rPr>
          <w:sz w:val="22"/>
        </w:rPr>
        <w:t>Removal Effect = (Original Conversion − Conversion After Removing Channel) / Original Conversion</w:t>
      </w:r>
    </w:p>
    <w:p>
      <w:pPr>
        <w:spacing w:after="120"/>
      </w:pPr>
      <w:r>
        <w:rPr>
          <w:sz w:val="22"/>
        </w:rPr>
        <w:t>If a channel has a higher Removal Effect, it means that the channel is more important for getting conversions.</w:t>
      </w:r>
    </w:p>
    <w:p>
      <w:r>
        <w:rPr>
          <w:b/>
          <w:sz w:val="28"/>
        </w:rPr>
        <w:t>7. Steps Involved</w:t>
      </w:r>
    </w:p>
    <w:p>
      <w:pPr>
        <w:spacing w:after="120"/>
      </w:pPr>
      <w:r>
        <w:rPr>
          <w:sz w:val="22"/>
        </w:rPr>
        <w:t>Step 1 – Collect the Data</w:t>
      </w:r>
      <w:r>
        <w:rPr>
          <w:sz w:val="22"/>
        </w:rPr>
        <w:br/>
      </w:r>
      <w:r>
        <w:rPr>
          <w:sz w:val="22"/>
        </w:rPr>
        <w:t>Use the given 15 million customer journey records.</w:t>
      </w:r>
    </w:p>
    <w:p>
      <w:pPr>
        <w:spacing w:after="120"/>
      </w:pPr>
      <w:r>
        <w:rPr>
          <w:sz w:val="22"/>
        </w:rPr>
        <w:t>Step 2 – Clean the Data</w:t>
      </w:r>
      <w:r>
        <w:rPr>
          <w:sz w:val="22"/>
        </w:rPr>
        <w:br/>
      </w:r>
      <w:r>
        <w:rPr>
          <w:sz w:val="22"/>
        </w:rPr>
        <w:t>Remove duplicate, incorrect, or incomplete records so that the analysis gives better results.</w:t>
      </w:r>
    </w:p>
    <w:p>
      <w:pPr>
        <w:spacing w:after="120"/>
      </w:pPr>
      <w:r>
        <w:rPr>
          <w:sz w:val="22"/>
        </w:rPr>
        <w:t>Step 3 – Study Customer Journeys</w:t>
      </w:r>
      <w:r>
        <w:rPr>
          <w:sz w:val="22"/>
        </w:rPr>
        <w:br/>
      </w:r>
      <w:r>
        <w:rPr>
          <w:sz w:val="22"/>
        </w:rPr>
        <w:t>Look at the different channels customers used before making a purchase.</w:t>
      </w:r>
    </w:p>
    <w:p>
      <w:pPr>
        <w:spacing w:after="120"/>
      </w:pPr>
      <w:r>
        <w:rPr>
          <w:sz w:val="22"/>
        </w:rPr>
        <w:t>Example:</w:t>
      </w:r>
      <w:r>
        <w:rPr>
          <w:sz w:val="22"/>
        </w:rPr>
        <w:br/>
      </w:r>
      <w:r>
        <w:rPr>
          <w:sz w:val="22"/>
        </w:rPr>
        <w:t>Facebook → Website → Email → Purchase</w:t>
      </w:r>
    </w:p>
    <w:p>
      <w:pPr>
        <w:spacing w:after="120"/>
      </w:pPr>
      <w:r>
        <w:rPr>
          <w:sz w:val="22"/>
        </w:rPr>
        <w:t>Step 4 – Create the Transition Matrix</w:t>
      </w:r>
      <w:r>
        <w:rPr>
          <w:sz w:val="22"/>
        </w:rPr>
        <w:br/>
      </w:r>
      <w:r>
        <w:rPr>
          <w:sz w:val="22"/>
        </w:rPr>
        <w:t>Calculate the probability of customers moving from one channel to another.</w:t>
      </w:r>
    </w:p>
    <w:p>
      <w:pPr>
        <w:spacing w:after="120"/>
      </w:pPr>
      <w:r>
        <w:rPr>
          <w:sz w:val="22"/>
        </w:rPr>
        <w:t>Step 5 – Calculate Conversion Probability</w:t>
      </w:r>
      <w:r>
        <w:rPr>
          <w:sz w:val="22"/>
        </w:rPr>
        <w:br/>
      </w:r>
      <w:r>
        <w:rPr>
          <w:sz w:val="22"/>
        </w:rPr>
        <w:t>Find the probability of customers reaching the final purchase or conversion stage.</w:t>
      </w:r>
    </w:p>
    <w:p>
      <w:pPr>
        <w:spacing w:after="120"/>
      </w:pPr>
      <w:r>
        <w:rPr>
          <w:sz w:val="22"/>
        </w:rPr>
        <w:t>Step 6 – Remove One Channel at a Time</w:t>
      </w:r>
      <w:r>
        <w:rPr>
          <w:sz w:val="22"/>
        </w:rPr>
        <w:br/>
      </w:r>
      <w:r>
        <w:rPr>
          <w:sz w:val="22"/>
        </w:rPr>
        <w:t>Remove each marketing channel separately and check how the conversion probability changes.</w:t>
      </w:r>
    </w:p>
    <w:p>
      <w:pPr>
        <w:spacing w:after="120"/>
      </w:pPr>
      <w:r>
        <w:rPr>
          <w:sz w:val="22"/>
        </w:rPr>
        <w:t>Step 7 – Calculate Removal Effect</w:t>
      </w:r>
      <w:r>
        <w:rPr>
          <w:sz w:val="22"/>
        </w:rPr>
        <w:br/>
      </w:r>
      <w:r>
        <w:rPr>
          <w:sz w:val="22"/>
        </w:rPr>
        <w:t>Compare the original conversion rate with the conversion rate after removing the channel.</w:t>
      </w:r>
    </w:p>
    <w:p>
      <w:pPr>
        <w:spacing w:after="120"/>
      </w:pPr>
      <w:r>
        <w:rPr>
          <w:sz w:val="22"/>
        </w:rPr>
        <w:t>Step 8 – Compare the Channels</w:t>
      </w:r>
      <w:r>
        <w:rPr>
          <w:sz w:val="22"/>
        </w:rPr>
        <w:br/>
      </w:r>
      <w:r>
        <w:rPr>
          <w:sz w:val="22"/>
        </w:rPr>
        <w:t>Rank the channels based on their Removal Effect and identify the most important ones.</w:t>
      </w:r>
    </w:p>
    <w:p>
      <w:r>
        <w:rPr>
          <w:b/>
          <w:sz w:val="28"/>
        </w:rPr>
        <w:t>8. Simple Example</w:t>
      </w:r>
    </w:p>
    <w:p>
      <w:pPr>
        <w:spacing w:after="120"/>
      </w:pPr>
      <w:r>
        <w:rPr>
          <w:sz w:val="22"/>
        </w:rPr>
        <w:t>Suppose a customer's journey is:</w:t>
      </w:r>
    </w:p>
    <w:p>
      <w:pPr>
        <w:spacing w:after="120"/>
      </w:pPr>
      <w:r>
        <w:rPr>
          <w:sz w:val="22"/>
        </w:rPr>
        <w:t>Instagram → Google → Website → Purchase</w:t>
      </w:r>
    </w:p>
    <w:p>
      <w:pPr>
        <w:spacing w:after="120"/>
      </w:pPr>
      <w:r>
        <w:rPr>
          <w:sz w:val="22"/>
        </w:rPr>
        <w:t>Now, imagine we remove Google:</w:t>
      </w:r>
    </w:p>
    <w:p>
      <w:pPr>
        <w:spacing w:after="120"/>
      </w:pPr>
      <w:r>
        <w:rPr>
          <w:sz w:val="22"/>
        </w:rPr>
        <w:t>Instagram → Website → Purchase</w:t>
      </w:r>
    </w:p>
    <w:p>
      <w:pPr>
        <w:spacing w:after="120"/>
      </w:pPr>
      <w:r>
        <w:rPr>
          <w:sz w:val="22"/>
        </w:rPr>
        <w:t>If the conversion probability drops significantly after removing Google, it means Google played an important role in the customer's journey.</w:t>
      </w:r>
    </w:p>
    <w:p>
      <w:pPr>
        <w:spacing w:after="120"/>
      </w:pPr>
      <w:r>
        <w:rPr>
          <w:sz w:val="22"/>
        </w:rPr>
        <w:t>If removing another channel makes very little difference, that channel may not have as much influence on the final purchase.</w:t>
      </w:r>
    </w:p>
    <w:p>
      <w:r>
        <w:rPr>
          <w:b/>
          <w:sz w:val="28"/>
        </w:rPr>
        <w:t>9. Expected Outcome</w:t>
      </w:r>
    </w:p>
    <w:p>
      <w:pPr>
        <w:spacing w:after="120"/>
      </w:pPr>
      <w:r>
        <w:rPr>
          <w:sz w:val="22"/>
        </w:rPr>
        <w:t>After completing this task, students will be able to:</w:t>
      </w:r>
      <w:r>
        <w:rPr>
          <w:sz w:val="22"/>
        </w:rPr>
        <w:br/>
      </w:r>
      <w:r>
        <w:rPr>
          <w:sz w:val="22"/>
        </w:rPr>
        <w:t>• Understand how customers interact with different marketing channels.</w:t>
      </w:r>
      <w:r>
        <w:rPr>
          <w:sz w:val="22"/>
        </w:rPr>
        <w:br/>
      </w:r>
      <w:r>
        <w:rPr>
          <w:sz w:val="22"/>
        </w:rPr>
        <w:t>• Analyze large amounts of customer journey data.</w:t>
      </w:r>
      <w:r>
        <w:rPr>
          <w:sz w:val="22"/>
        </w:rPr>
        <w:br/>
      </w:r>
      <w:r>
        <w:rPr>
          <w:sz w:val="22"/>
        </w:rPr>
        <w:t>• Create and understand a transition probability matrix.</w:t>
      </w:r>
      <w:r>
        <w:rPr>
          <w:sz w:val="22"/>
        </w:rPr>
        <w:br/>
      </w:r>
      <w:r>
        <w:rPr>
          <w:sz w:val="22"/>
        </w:rPr>
        <w:t>• Apply the Markov Chain concept.</w:t>
      </w:r>
      <w:r>
        <w:rPr>
          <w:sz w:val="22"/>
        </w:rPr>
        <w:br/>
      </w:r>
      <w:r>
        <w:rPr>
          <w:sz w:val="22"/>
        </w:rPr>
        <w:t>• Calculate the Removal Effect of each channel.</w:t>
      </w:r>
      <w:r>
        <w:rPr>
          <w:sz w:val="22"/>
        </w:rPr>
        <w:br/>
      </w:r>
      <w:r>
        <w:rPr>
          <w:sz w:val="22"/>
        </w:rPr>
        <w:t>• Identify the channels that contribute most to conversions.</w:t>
      </w:r>
      <w:r>
        <w:rPr>
          <w:sz w:val="22"/>
        </w:rPr>
        <w:br/>
      </w:r>
      <w:r>
        <w:rPr>
          <w:sz w:val="22"/>
        </w:rPr>
        <w:t>• Make better marketing decisions using data.</w:t>
      </w:r>
    </w:p>
    <w:p>
      <w:r>
        <w:rPr>
          <w:b/>
          <w:sz w:val="28"/>
        </w:rPr>
        <w:t>10. Conclusion</w:t>
      </w:r>
    </w:p>
    <w:p>
      <w:pPr>
        <w:spacing w:after="120"/>
      </w:pPr>
      <w:r>
        <w:rPr>
          <w:sz w:val="22"/>
        </w:rPr>
        <w:t>This task helps us understand how Business Analytics can be used in digital marketing. By studying millions of customer journeys, we can find out which marketing channels are actually helping businesses get more customers.</w:t>
      </w:r>
    </w:p>
    <w:p>
      <w:pPr>
        <w:spacing w:after="120"/>
      </w:pPr>
      <w:r>
        <w:rPr>
          <w:sz w:val="22"/>
        </w:rPr>
        <w:t>The main idea is simple: we check what happens to conversions when each marketing channel is removed. The bigger the decrease, the more important that channel is.</w:t>
      </w:r>
    </w:p>
    <w:p>
      <w:pPr>
        <w:spacing w:after="120"/>
      </w:pPr>
      <w:r>
        <w:rPr>
          <w:sz w:val="22"/>
        </w:rPr>
        <w:t>This analysis can help companies spend their marketing budget on the channels that give them better results.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From / To</w:t>
            </w:r>
          </w:p>
        </w:tc>
        <w:tc>
          <w:tcPr>
            <w:tcW w:type="dxa" w:w="1728"/>
          </w:tcPr>
          <w:p>
            <w:r>
              <w:t>Google</w:t>
            </w:r>
          </w:p>
        </w:tc>
        <w:tc>
          <w:tcPr>
            <w:tcW w:type="dxa" w:w="1728"/>
          </w:tcPr>
          <w:p>
            <w:r>
              <w:t>Instagram</w:t>
            </w:r>
          </w:p>
        </w:tc>
        <w:tc>
          <w:tcPr>
            <w:tcW w:type="dxa" w:w="1728"/>
          </w:tcPr>
          <w:p>
            <w:r>
              <w:t>Email</w:t>
            </w:r>
          </w:p>
        </w:tc>
        <w:tc>
          <w:tcPr>
            <w:tcW w:type="dxa" w:w="1728"/>
          </w:tcPr>
          <w:p>
            <w:r>
              <w:t>Website</w:t>
            </w:r>
          </w:p>
        </w:tc>
      </w:tr>
      <w:tr>
        <w:tc>
          <w:tcPr>
            <w:tcW w:type="dxa" w:w="1728"/>
          </w:tcPr>
          <w:p>
            <w:r>
              <w:t>Google</w:t>
            </w:r>
          </w:p>
        </w:tc>
        <w:tc>
          <w:tcPr>
            <w:tcW w:type="dxa" w:w="1728"/>
          </w:tcPr>
          <w:p>
            <w:r>
              <w:t>0.10</w:t>
            </w:r>
          </w:p>
        </w:tc>
        <w:tc>
          <w:tcPr>
            <w:tcW w:type="dxa" w:w="1728"/>
          </w:tcPr>
          <w:p>
            <w:r>
              <w:t>0.30</w:t>
            </w:r>
          </w:p>
        </w:tc>
        <w:tc>
          <w:tcPr>
            <w:tcW w:type="dxa" w:w="1728"/>
          </w:tcPr>
          <w:p>
            <w:r>
              <w:t>0.20</w:t>
            </w:r>
          </w:p>
        </w:tc>
        <w:tc>
          <w:tcPr>
            <w:tcW w:type="dxa" w:w="1728"/>
          </w:tcPr>
          <w:p>
            <w:r>
              <w:t>0.40</w:t>
            </w:r>
          </w:p>
        </w:tc>
      </w:tr>
      <w:tr>
        <w:tc>
          <w:tcPr>
            <w:tcW w:type="dxa" w:w="1728"/>
          </w:tcPr>
          <w:p>
            <w:r>
              <w:t>Instagram</w:t>
            </w:r>
          </w:p>
        </w:tc>
        <w:tc>
          <w:tcPr>
            <w:tcW w:type="dxa" w:w="1728"/>
          </w:tcPr>
          <w:p>
            <w:r>
              <w:t>0.40</w:t>
            </w:r>
          </w:p>
        </w:tc>
        <w:tc>
          <w:tcPr>
            <w:tcW w:type="dxa" w:w="1728"/>
          </w:tcPr>
          <w:p>
            <w:r>
              <w:t>0.10</w:t>
            </w:r>
          </w:p>
        </w:tc>
        <w:tc>
          <w:tcPr>
            <w:tcW w:type="dxa" w:w="1728"/>
          </w:tcPr>
          <w:p>
            <w:r>
              <w:t>0.20</w:t>
            </w:r>
          </w:p>
        </w:tc>
        <w:tc>
          <w:tcPr>
            <w:tcW w:type="dxa" w:w="1728"/>
          </w:tcPr>
          <w:p>
            <w:r>
              <w:t>0.30</w:t>
            </w:r>
          </w:p>
        </w:tc>
      </w:tr>
      <w:tr>
        <w:tc>
          <w:tcPr>
            <w:tcW w:type="dxa" w:w="1728"/>
          </w:tcPr>
          <w:p>
            <w:r>
              <w:t>Email</w:t>
            </w:r>
          </w:p>
        </w:tc>
        <w:tc>
          <w:tcPr>
            <w:tcW w:type="dxa" w:w="1728"/>
          </w:tcPr>
          <w:p>
            <w:r>
              <w:t>0.20</w:t>
            </w:r>
          </w:p>
        </w:tc>
        <w:tc>
          <w:tcPr>
            <w:tcW w:type="dxa" w:w="1728"/>
          </w:tcPr>
          <w:p>
            <w:r>
              <w:t>0.10</w:t>
            </w:r>
          </w:p>
        </w:tc>
        <w:tc>
          <w:tcPr>
            <w:tcW w:type="dxa" w:w="1728"/>
          </w:tcPr>
          <w:p>
            <w:r>
              <w:t>0.20</w:t>
            </w:r>
          </w:p>
        </w:tc>
        <w:tc>
          <w:tcPr>
            <w:tcW w:type="dxa" w:w="1728"/>
          </w:tcPr>
          <w:p>
            <w:r>
              <w:t>0.50</w:t>
            </w:r>
          </w:p>
        </w:tc>
      </w:tr>
      <w:tr>
        <w:tc>
          <w:tcPr>
            <w:tcW w:type="dxa" w:w="1728"/>
          </w:tcPr>
          <w:p>
            <w:r>
              <w:t>Website</w:t>
            </w:r>
          </w:p>
        </w:tc>
        <w:tc>
          <w:tcPr>
            <w:tcW w:type="dxa" w:w="1728"/>
          </w:tcPr>
          <w:p>
            <w:r>
              <w:t>0.30</w:t>
            </w:r>
          </w:p>
        </w:tc>
        <w:tc>
          <w:tcPr>
            <w:tcW w:type="dxa" w:w="1728"/>
          </w:tcPr>
          <w:p>
            <w:r>
              <w:t>0.20</w:t>
            </w:r>
          </w:p>
        </w:tc>
        <w:tc>
          <w:tcPr>
            <w:tcW w:type="dxa" w:w="1728"/>
          </w:tcPr>
          <w:p>
            <w:r>
              <w:t>0.20</w:t>
            </w:r>
          </w:p>
        </w:tc>
        <w:tc>
          <w:tcPr>
            <w:tcW w:type="dxa" w:w="1728"/>
          </w:tcPr>
          <w:p>
            <w:r>
              <w:t>0.30</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